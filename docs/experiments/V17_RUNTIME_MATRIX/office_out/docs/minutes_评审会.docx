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搜索服务设计评审会纪要</w:t>
      </w:r>
    </w:p>
    <w:p>
      <w:r>
        <w:t>日期：2026-09-16</w:t>
      </w:r>
    </w:p>
    <w:p>
      <w:r>
        <w:t>参会人：张伟、刘洋、陈静</w:t>
      </w:r>
    </w:p>
    <w:p>
      <w:r>
        <w:t>会议讨论了当前进展、遇到的问题与下一步安排，与会人员分别汇报了各自模块的状态。</w:t>
      </w:r>
    </w:p>
    <w:p>
      <w:pPr>
        <w:pStyle w:val="Heading2"/>
      </w:pPr>
      <w:r>
        <w:t>行动项</w:t>
      </w:r>
    </w:p>
    <w:p>
      <w:r>
        <w:t>1. 王强：跟进第 1 项遗留问题，期限 2026-09-18。</w:t>
      </w:r>
    </w:p>
    <w:p>
      <w:r>
        <w:t>下次会议时间另行通知。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